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{{greeting}},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Note: {{table_note}}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Title: {{header_title}}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