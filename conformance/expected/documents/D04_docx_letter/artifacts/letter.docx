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Dear Ada,</w:t>
      </w:r>
    </w:p>
    <w:p>
      <w:r>
        <w:t>Thank you.</w:t>
      </w:r>
    </w:p>
    <w:p>
      <w:r>
        <w:t>Best regards.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