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Ada,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Note: On time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Title: Weekly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